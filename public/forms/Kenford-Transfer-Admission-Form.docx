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371A" w14:textId="4DF0003A" w:rsidR="009D2DA5" w:rsidRDefault="00EA288D">
      <w:pPr>
        <w:pStyle w:val="Heading1"/>
      </w:pPr>
      <w:r>
        <w:rPr>
          <w:noProof/>
        </w:rPr>
        <w:drawing>
          <wp:inline distT="0" distB="0" distL="0" distR="0" wp14:anchorId="5CC13971" wp14:editId="48791734">
            <wp:extent cx="1095528" cy="762106"/>
            <wp:effectExtent l="0" t="0" r="9525" b="0"/>
            <wp:docPr id="192725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57443" name="Picture 19272574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88D">
        <w:rPr>
          <w:sz w:val="44"/>
          <w:szCs w:val="44"/>
        </w:rPr>
        <w:t xml:space="preserve">KENFORD PROGRESSIVE </w:t>
      </w:r>
      <w:r>
        <w:rPr>
          <w:sz w:val="44"/>
          <w:szCs w:val="44"/>
        </w:rPr>
        <w:t>ACADEMY</w:t>
      </w:r>
    </w:p>
    <w:p w14:paraId="10229FC3" w14:textId="77777777" w:rsidR="009D2DA5" w:rsidRPr="00EA288D" w:rsidRDefault="00EA288D">
      <w:pPr>
        <w:pStyle w:val="Heading2"/>
        <w:rPr>
          <w:sz w:val="32"/>
          <w:szCs w:val="32"/>
        </w:rPr>
      </w:pPr>
      <w:r w:rsidRPr="00EA288D">
        <w:rPr>
          <w:sz w:val="32"/>
          <w:szCs w:val="32"/>
        </w:rPr>
        <w:t>Admission Form – Transfer Student</w:t>
      </w:r>
    </w:p>
    <w:p w14:paraId="1B57C1FA" w14:textId="77777777" w:rsidR="009D2DA5" w:rsidRDefault="00EA288D">
      <w:pPr>
        <w:pStyle w:val="Heading3"/>
      </w:pPr>
      <w:r>
        <w:t>Student Information</w:t>
      </w:r>
    </w:p>
    <w:p w14:paraId="10B947E6" w14:textId="6B6123FC" w:rsidR="009D2DA5" w:rsidRDefault="00EA288D">
      <w:r>
        <w:t>Full Name: ____________________________________________________________________________________________</w:t>
      </w:r>
    </w:p>
    <w:p w14:paraId="6BA59333" w14:textId="4A0CFCAB" w:rsidR="00EA288D" w:rsidRDefault="00EA288D">
      <w:r>
        <w:t>Date of Birth: _________________________________________________________________________________________</w:t>
      </w:r>
    </w:p>
    <w:p w14:paraId="60D7F2AB" w14:textId="77777777" w:rsidR="009D2DA5" w:rsidRDefault="00EA288D">
      <w:r>
        <w:t>Gender: ☐ Male ☐ Female</w:t>
      </w:r>
    </w:p>
    <w:p w14:paraId="578581B5" w14:textId="1B42AD63" w:rsidR="009D2DA5" w:rsidRDefault="00EA288D">
      <w:r>
        <w:t>Nationality: ___________________________________________________________________________________________</w:t>
      </w:r>
    </w:p>
    <w:p w14:paraId="37CDD2B3" w14:textId="320F39BA" w:rsidR="009D2DA5" w:rsidRDefault="00EA288D">
      <w:r>
        <w:t>Home Address: _______________________________________________________________________________________</w:t>
      </w:r>
    </w:p>
    <w:p w14:paraId="6E18DD9D" w14:textId="65EBF203" w:rsidR="009D2DA5" w:rsidRDefault="00EA288D">
      <w:r>
        <w:t>Current Grade/Class Applying For: _________________________________________________________________</w:t>
      </w:r>
    </w:p>
    <w:p w14:paraId="4AFABFE7" w14:textId="490DD6A9" w:rsidR="009D2DA5" w:rsidRDefault="00EA288D">
      <w:r>
        <w:t>NEMIS Number: ______________________________________________________________________________________</w:t>
      </w:r>
    </w:p>
    <w:p w14:paraId="10A0E21A" w14:textId="77777777" w:rsidR="009D2DA5" w:rsidRDefault="00EA288D">
      <w:pPr>
        <w:pStyle w:val="Heading3"/>
      </w:pPr>
      <w:r>
        <w:t>Previous School Information</w:t>
      </w:r>
    </w:p>
    <w:p w14:paraId="070EC97A" w14:textId="10774CF3" w:rsidR="009D2DA5" w:rsidRDefault="00EA288D">
      <w:r>
        <w:t>Name of Previous School: ___________________________________________________________________________</w:t>
      </w:r>
    </w:p>
    <w:p w14:paraId="5D54127A" w14:textId="1A76108A" w:rsidR="009D2DA5" w:rsidRDefault="00EA288D">
      <w:r>
        <w:t>Address of Previous School: ________________________________________________________________________</w:t>
      </w:r>
    </w:p>
    <w:p w14:paraId="7D55C542" w14:textId="44D238E4" w:rsidR="009D2DA5" w:rsidRDefault="00EA288D">
      <w:r>
        <w:t>Last Class Attended: _________________________________________________________________________________</w:t>
      </w:r>
    </w:p>
    <w:p w14:paraId="5E7D673E" w14:textId="5033E39C" w:rsidR="009D2DA5" w:rsidRDefault="00EA288D">
      <w:r>
        <w:t>Reason for Transfer: _________________________________________________________________________________</w:t>
      </w:r>
    </w:p>
    <w:p w14:paraId="0BEE8F84" w14:textId="31988271" w:rsidR="009D2DA5" w:rsidRDefault="00EA288D">
      <w:r>
        <w:t>Previous School Contact (if available): _____________________________________________________________</w:t>
      </w:r>
    </w:p>
    <w:p w14:paraId="5A047432" w14:textId="77777777" w:rsidR="009D2DA5" w:rsidRDefault="00EA288D">
      <w:pPr>
        <w:pStyle w:val="Heading3"/>
      </w:pPr>
      <w:r>
        <w:t>Parent/Guardian Information</w:t>
      </w:r>
    </w:p>
    <w:p w14:paraId="77EA99AC" w14:textId="365AD606" w:rsidR="009D2DA5" w:rsidRDefault="00EA288D">
      <w:r>
        <w:t>Father’s Name: _______________________________________________________________________________________</w:t>
      </w:r>
    </w:p>
    <w:p w14:paraId="7E1650D2" w14:textId="6EC8CA4F" w:rsidR="009D2DA5" w:rsidRDefault="00EA288D">
      <w:r>
        <w:t xml:space="preserve">   Occupation: _________________________________________________________________________________________</w:t>
      </w:r>
    </w:p>
    <w:p w14:paraId="39277383" w14:textId="5CE0DF43" w:rsidR="009D2DA5" w:rsidRDefault="00EA288D">
      <w:r>
        <w:t xml:space="preserve">   Phone Number: _____________________________________________________________________________________</w:t>
      </w:r>
    </w:p>
    <w:p w14:paraId="39873FBB" w14:textId="02FC0F25" w:rsidR="009D2DA5" w:rsidRDefault="00EA288D">
      <w:r>
        <w:t xml:space="preserve">   Email: ________________________________________________________________________________________________</w:t>
      </w:r>
    </w:p>
    <w:p w14:paraId="14A4CC4B" w14:textId="414AE5F9" w:rsidR="009D2DA5" w:rsidRDefault="00EA288D">
      <w:r>
        <w:t>Mother’s Name: _______________________________________________________________________________________</w:t>
      </w:r>
    </w:p>
    <w:p w14:paraId="113E072E" w14:textId="6774F9CB" w:rsidR="009D2DA5" w:rsidRDefault="00EA288D">
      <w:r>
        <w:t xml:space="preserve">   Occupation: _________________________________________________________________________________________</w:t>
      </w:r>
    </w:p>
    <w:p w14:paraId="13A63074" w14:textId="422AF817" w:rsidR="009D2DA5" w:rsidRDefault="00EA288D">
      <w:r>
        <w:t xml:space="preserve">   Phone Number: _____________________________________________________________________________________</w:t>
      </w:r>
    </w:p>
    <w:p w14:paraId="699D8337" w14:textId="56017604" w:rsidR="009D2DA5" w:rsidRDefault="00EA288D">
      <w:r>
        <w:lastRenderedPageBreak/>
        <w:t xml:space="preserve">   Email: ________________________________________________________________________________________________</w:t>
      </w:r>
    </w:p>
    <w:p w14:paraId="5ABFD435" w14:textId="1159ADF1" w:rsidR="009D2DA5" w:rsidRDefault="00EA288D">
      <w:r>
        <w:t>Guardian’s Name</w:t>
      </w:r>
      <w:r>
        <w:t xml:space="preserve"> (if different): ______________________________________________________________________</w:t>
      </w:r>
    </w:p>
    <w:p w14:paraId="0C3CDF6E" w14:textId="02AA85D3" w:rsidR="009D2DA5" w:rsidRDefault="00EA288D">
      <w:r>
        <w:t xml:space="preserve">   Relationship to Child: ______________________________________________________________________________</w:t>
      </w:r>
    </w:p>
    <w:p w14:paraId="16544133" w14:textId="37F6CA46" w:rsidR="009D2DA5" w:rsidRDefault="00EA288D">
      <w:r>
        <w:t xml:space="preserve">   Phone Number: ____________________________________________________________________________________</w:t>
      </w:r>
    </w:p>
    <w:p w14:paraId="39560AE2" w14:textId="77777777" w:rsidR="009D2DA5" w:rsidRDefault="00EA288D">
      <w:pPr>
        <w:pStyle w:val="Heading3"/>
      </w:pPr>
      <w:r>
        <w:t>Health Information</w:t>
      </w:r>
    </w:p>
    <w:p w14:paraId="34EC5346" w14:textId="3FA261CE" w:rsidR="009D2DA5" w:rsidRDefault="00EA288D">
      <w:r>
        <w:t>Blood Group: __________________________________________________________________________________________</w:t>
      </w:r>
    </w:p>
    <w:p w14:paraId="69436FBB" w14:textId="1872C2F1" w:rsidR="009D2DA5" w:rsidRDefault="00EA288D">
      <w:r>
        <w:t>Allergies/Medical Conditions: _______________________________________________________________________</w:t>
      </w:r>
    </w:p>
    <w:p w14:paraId="5B2247D3" w14:textId="7BD90750" w:rsidR="009D2DA5" w:rsidRDefault="00EA288D">
      <w:r>
        <w:t>Emergency Contact Person &amp; Number: _____________________________________________________________</w:t>
      </w:r>
    </w:p>
    <w:p w14:paraId="2E89C0B1" w14:textId="77777777" w:rsidR="00EA288D" w:rsidRDefault="00EA288D"/>
    <w:p w14:paraId="1FFB3E0C" w14:textId="77777777" w:rsidR="00EA288D" w:rsidRDefault="00EA288D">
      <w:r w:rsidRPr="00EA288D">
        <w:t xml:space="preserve">a) Lunch is Mandatory </w:t>
      </w:r>
    </w:p>
    <w:p w14:paraId="729F458A" w14:textId="09C958AA" w:rsidR="00EA288D" w:rsidRDefault="00EA288D">
      <w:r w:rsidRPr="00EA288D">
        <w:t xml:space="preserve">b) Transport required One </w:t>
      </w:r>
      <w:r>
        <w:t>–</w:t>
      </w:r>
      <w:r w:rsidRPr="00EA288D">
        <w:t xml:space="preserve"> Way</w:t>
      </w:r>
      <w:r>
        <w:t xml:space="preserve"> </w:t>
      </w:r>
      <w:sdt>
        <w:sdtPr>
          <w:id w:val="-23664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EA288D">
        <w:t xml:space="preserve"> </w:t>
      </w:r>
      <w:r>
        <w:t xml:space="preserve">                                  </w:t>
      </w:r>
      <w:r w:rsidRPr="00EA288D">
        <w:t xml:space="preserve">Two - Way </w:t>
      </w:r>
      <w:sdt>
        <w:sdtPr>
          <w:id w:val="13228547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5A2AA05C" w14:textId="27327B02" w:rsidR="00EA288D" w:rsidRDefault="00EA288D">
      <w:r w:rsidRPr="00EA288D">
        <w:t>Pick up / Drop off point</w:t>
      </w:r>
      <w:r>
        <w:t>: _____________________________________________________________________________</w:t>
      </w:r>
    </w:p>
    <w:p w14:paraId="4D2A6343" w14:textId="77777777" w:rsidR="009D2DA5" w:rsidRDefault="00EA288D">
      <w:pPr>
        <w:pStyle w:val="Heading3"/>
      </w:pPr>
      <w:r>
        <w:t>Consent &amp; Declaration</w:t>
      </w:r>
    </w:p>
    <w:p w14:paraId="6E2ED39C" w14:textId="77777777" w:rsidR="009D2DA5" w:rsidRDefault="00EA288D">
      <w:r>
        <w:t>☐</w:t>
      </w:r>
      <w:r>
        <w:t xml:space="preserve"> I confirm that my child is transferring from another school.</w:t>
      </w:r>
    </w:p>
    <w:p w14:paraId="1578F273" w14:textId="77777777" w:rsidR="009D2DA5" w:rsidRDefault="00EA288D">
      <w:r>
        <w:t>☐</w:t>
      </w:r>
      <w:r>
        <w:t xml:space="preserve"> I hereby declare that the information provided is true and complete.</w:t>
      </w:r>
    </w:p>
    <w:p w14:paraId="5BF9D31C" w14:textId="77777777" w:rsidR="009D2DA5" w:rsidRDefault="00EA288D">
      <w:pPr>
        <w:pStyle w:val="Heading3"/>
      </w:pPr>
      <w:r>
        <w:t>Social Media &amp; Marketing Consent</w:t>
      </w:r>
    </w:p>
    <w:p w14:paraId="1A24AEE4" w14:textId="77777777" w:rsidR="009D2DA5" w:rsidRDefault="00EA288D">
      <w:r>
        <w:t>☐</w:t>
      </w:r>
      <w:r>
        <w:t xml:space="preserve"> I give consent for my child’s photographs/videos to be used by the school for educational, marketing, and promotional purposes (e.g., website, brochures, social media).</w:t>
      </w:r>
    </w:p>
    <w:p w14:paraId="0C5632E1" w14:textId="77777777" w:rsidR="009D2DA5" w:rsidRDefault="00EA288D">
      <w:r>
        <w:t>☐</w:t>
      </w:r>
      <w:r>
        <w:t xml:space="preserve"> I do not give consent for my child’s images/videos to be used for marketing purposes.</w:t>
      </w:r>
    </w:p>
    <w:p w14:paraId="61EA913E" w14:textId="15D2CB77" w:rsidR="009D2DA5" w:rsidRDefault="00EA288D">
      <w:r>
        <w:br/>
        <w:t>Parent/Guardian Name: _____________________________________________________________________________</w:t>
      </w:r>
    </w:p>
    <w:p w14:paraId="7ED2D781" w14:textId="5FCE4DC8" w:rsidR="009D2DA5" w:rsidRDefault="00EA288D">
      <w:r>
        <w:t>Signature: ___________________     Date: ______________________________</w:t>
      </w:r>
    </w:p>
    <w:sectPr w:rsidR="009D2D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0650720">
    <w:abstractNumId w:val="8"/>
  </w:num>
  <w:num w:numId="2" w16cid:durableId="542248904">
    <w:abstractNumId w:val="6"/>
  </w:num>
  <w:num w:numId="3" w16cid:durableId="1328242303">
    <w:abstractNumId w:val="5"/>
  </w:num>
  <w:num w:numId="4" w16cid:durableId="1666084212">
    <w:abstractNumId w:val="4"/>
  </w:num>
  <w:num w:numId="5" w16cid:durableId="453863079">
    <w:abstractNumId w:val="7"/>
  </w:num>
  <w:num w:numId="6" w16cid:durableId="618798497">
    <w:abstractNumId w:val="3"/>
  </w:num>
  <w:num w:numId="7" w16cid:durableId="371999358">
    <w:abstractNumId w:val="2"/>
  </w:num>
  <w:num w:numId="8" w16cid:durableId="273055548">
    <w:abstractNumId w:val="1"/>
  </w:num>
  <w:num w:numId="9" w16cid:durableId="272246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21AF3"/>
    <w:rsid w:val="009D2DA5"/>
    <w:rsid w:val="00AA1D8D"/>
    <w:rsid w:val="00B47730"/>
    <w:rsid w:val="00CB0664"/>
    <w:rsid w:val="00EA28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5582C1"/>
  <w14:defaultImageDpi w14:val="300"/>
  <w15:docId w15:val="{E952C5DD-CE3D-4F2E-8531-EC60D46F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535</Words>
  <Characters>3056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Jackline Muthomi</cp:lastModifiedBy>
  <cp:revision>2</cp:revision>
  <dcterms:created xsi:type="dcterms:W3CDTF">2025-09-10T06:57:00Z</dcterms:created>
  <dcterms:modified xsi:type="dcterms:W3CDTF">2025-09-10T06:57:00Z</dcterms:modified>
  <cp:category/>
</cp:coreProperties>
</file>