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5C2E" w14:textId="7DF7A3C6" w:rsidR="009771C6" w:rsidRDefault="00C232AA">
      <w:pPr>
        <w:pStyle w:val="Heading1"/>
      </w:pPr>
      <w:r>
        <w:rPr>
          <w:noProof/>
        </w:rPr>
        <w:drawing>
          <wp:inline distT="0" distB="0" distL="0" distR="0" wp14:anchorId="2052CF5A" wp14:editId="0DD7EFA1">
            <wp:extent cx="1095528" cy="762106"/>
            <wp:effectExtent l="0" t="0" r="9525" b="0"/>
            <wp:docPr id="154652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4970" name="Picture 15465249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D75" w:rsidRPr="00C232AA">
        <w:rPr>
          <w:sz w:val="44"/>
          <w:szCs w:val="44"/>
        </w:rPr>
        <w:t>KENFORD PROGRESSIVE SCHOOL</w:t>
      </w:r>
    </w:p>
    <w:p w14:paraId="714118CA" w14:textId="77777777" w:rsidR="009771C6" w:rsidRPr="00C232AA" w:rsidRDefault="00872D75">
      <w:pPr>
        <w:pStyle w:val="Heading2"/>
        <w:rPr>
          <w:sz w:val="32"/>
          <w:szCs w:val="32"/>
        </w:rPr>
      </w:pPr>
      <w:r w:rsidRPr="00C232AA">
        <w:rPr>
          <w:sz w:val="32"/>
          <w:szCs w:val="32"/>
        </w:rPr>
        <w:t>Admission Form – Playgroup (First Time in School)</w:t>
      </w:r>
    </w:p>
    <w:p w14:paraId="6960F38B" w14:textId="77777777" w:rsidR="009771C6" w:rsidRDefault="00872D75">
      <w:pPr>
        <w:pStyle w:val="Heading3"/>
      </w:pPr>
      <w:r>
        <w:t>Student Information</w:t>
      </w:r>
    </w:p>
    <w:p w14:paraId="476C0692" w14:textId="32A2DFF0" w:rsidR="009771C6" w:rsidRDefault="00872D75">
      <w:r>
        <w:t>Full Name: ___________________________</w:t>
      </w:r>
      <w:r w:rsidR="00C232AA">
        <w:t>________________________________________________________________</w:t>
      </w:r>
    </w:p>
    <w:p w14:paraId="1644D82C" w14:textId="345B46EE" w:rsidR="009771C6" w:rsidRDefault="00872D75">
      <w:r>
        <w:t>Date of Birth: ________________________</w:t>
      </w:r>
      <w:r w:rsidR="00C232AA">
        <w:t>________________________________________________________________</w:t>
      </w:r>
    </w:p>
    <w:p w14:paraId="6A25CE3F" w14:textId="77777777" w:rsidR="009771C6" w:rsidRDefault="00872D75">
      <w:r>
        <w:t>Gender: ☐ Male ☐ Female</w:t>
      </w:r>
    </w:p>
    <w:p w14:paraId="476644EA" w14:textId="5E7BB504" w:rsidR="009771C6" w:rsidRDefault="00872D75">
      <w:r>
        <w:t>Nationality: __________________________</w:t>
      </w:r>
      <w:r w:rsidR="00C232AA">
        <w:t>________________________________________________________________</w:t>
      </w:r>
    </w:p>
    <w:p w14:paraId="396EB2C7" w14:textId="63EB5F33" w:rsidR="009771C6" w:rsidRDefault="00872D75">
      <w:r>
        <w:t>Home Address: ________________________</w:t>
      </w:r>
      <w:r w:rsidR="00C232AA">
        <w:t>_______________________________________________________________</w:t>
      </w:r>
    </w:p>
    <w:p w14:paraId="66CD5A1A" w14:textId="0B1B5214" w:rsidR="009771C6" w:rsidRDefault="00872D75">
      <w:r>
        <w:t>Religion: ____________________________</w:t>
      </w:r>
      <w:r w:rsidR="00C232AA">
        <w:t>___________________________________________________________________</w:t>
      </w:r>
    </w:p>
    <w:p w14:paraId="6F06812B" w14:textId="1EBD21E1" w:rsidR="009771C6" w:rsidRDefault="00872D75">
      <w:r>
        <w:t>NEMIS Number (if available): ___________</w:t>
      </w:r>
      <w:r w:rsidR="00C232AA">
        <w:t>____________________________________________________________</w:t>
      </w:r>
    </w:p>
    <w:p w14:paraId="679633C6" w14:textId="77777777" w:rsidR="009771C6" w:rsidRDefault="00872D75">
      <w:pPr>
        <w:pStyle w:val="Heading3"/>
      </w:pPr>
      <w:r>
        <w:t>Parent/Guardian Information</w:t>
      </w:r>
    </w:p>
    <w:p w14:paraId="084D152A" w14:textId="038A18C4" w:rsidR="009771C6" w:rsidRDefault="00872D75">
      <w:r>
        <w:t>Father’s Name: ________________________</w:t>
      </w:r>
      <w:r w:rsidR="00C232AA">
        <w:t>_______________________________________________________________</w:t>
      </w:r>
    </w:p>
    <w:p w14:paraId="1031A4C2" w14:textId="29ABC83E" w:rsidR="009771C6" w:rsidRDefault="00872D75">
      <w:r>
        <w:t xml:space="preserve">   Occupation: _________________________</w:t>
      </w:r>
      <w:r w:rsidR="00C232AA">
        <w:t>________________________________________________________________</w:t>
      </w:r>
    </w:p>
    <w:p w14:paraId="5B8A584D" w14:textId="559C06B0" w:rsidR="009771C6" w:rsidRDefault="00872D75">
      <w:r>
        <w:t xml:space="preserve">   Phone Number: _______________________</w:t>
      </w:r>
      <w:r w:rsidR="00C232AA">
        <w:t>______________________________________________________________</w:t>
      </w:r>
    </w:p>
    <w:p w14:paraId="656A7A28" w14:textId="724DCD7F" w:rsidR="009771C6" w:rsidRDefault="00872D75">
      <w:r>
        <w:t xml:space="preserve">   Email: ______________________________</w:t>
      </w:r>
      <w:r w:rsidR="00C232AA">
        <w:t>__________________________________________________________________</w:t>
      </w:r>
    </w:p>
    <w:p w14:paraId="40DD37DC" w14:textId="784246B3" w:rsidR="009771C6" w:rsidRDefault="00872D75">
      <w:r>
        <w:t>Mother’s Name</w:t>
      </w:r>
      <w:r w:rsidR="00C232AA">
        <w:t xml:space="preserve">: </w:t>
      </w:r>
      <w:r>
        <w:t>________________________</w:t>
      </w:r>
      <w:r w:rsidR="00C232AA">
        <w:t>______________________________________________________________</w:t>
      </w:r>
    </w:p>
    <w:p w14:paraId="01B4B8E9" w14:textId="24D8EE3E" w:rsidR="009771C6" w:rsidRDefault="00872D75">
      <w:r>
        <w:t xml:space="preserve">   Occupation: _________________________</w:t>
      </w:r>
      <w:r w:rsidR="00C232AA">
        <w:t>________________________________________________________________</w:t>
      </w:r>
    </w:p>
    <w:p w14:paraId="32DACCC4" w14:textId="0EEE5725" w:rsidR="00C232AA" w:rsidRDefault="00872D75">
      <w:r>
        <w:t xml:space="preserve">   Phone Number: _______________________</w:t>
      </w:r>
      <w:r w:rsidR="00C232AA">
        <w:t>______________________________________________________________</w:t>
      </w:r>
    </w:p>
    <w:p w14:paraId="158EABF5" w14:textId="4767E771" w:rsidR="009771C6" w:rsidRDefault="00872D75">
      <w:r>
        <w:t xml:space="preserve">   Email: ______________________________</w:t>
      </w:r>
      <w:r w:rsidR="00C232AA">
        <w:t>__________________________________________________________________</w:t>
      </w:r>
    </w:p>
    <w:p w14:paraId="1D67A4AC" w14:textId="69CD3AD3" w:rsidR="009771C6" w:rsidRDefault="00872D75">
      <w:r>
        <w:t>Guardian</w:t>
      </w:r>
      <w:r w:rsidR="00C232AA">
        <w:t>’s Name</w:t>
      </w:r>
      <w:r>
        <w:t xml:space="preserve"> (if different): ________________</w:t>
      </w:r>
      <w:r w:rsidR="00C232AA">
        <w:t>______________________________________________________</w:t>
      </w:r>
    </w:p>
    <w:p w14:paraId="2C251A70" w14:textId="7B897418" w:rsidR="009771C6" w:rsidRDefault="00872D75">
      <w:r>
        <w:t xml:space="preserve">   Relationship to Child: _______________</w:t>
      </w:r>
      <w:r w:rsidR="00C232AA">
        <w:t>_______________________________________________________________</w:t>
      </w:r>
    </w:p>
    <w:p w14:paraId="26740282" w14:textId="1D69175B" w:rsidR="009771C6" w:rsidRDefault="00872D75">
      <w:r>
        <w:t xml:space="preserve">   Phone Number: _______________________</w:t>
      </w:r>
      <w:r w:rsidR="00C232AA">
        <w:t>______________________________________________________________</w:t>
      </w:r>
    </w:p>
    <w:p w14:paraId="334DC26F" w14:textId="77777777" w:rsidR="00C232AA" w:rsidRDefault="00C232AA">
      <w:pPr>
        <w:pStyle w:val="Heading3"/>
      </w:pPr>
    </w:p>
    <w:p w14:paraId="4B90FFD1" w14:textId="63B1B3DB" w:rsidR="009771C6" w:rsidRDefault="00872D75">
      <w:pPr>
        <w:pStyle w:val="Heading3"/>
      </w:pPr>
      <w:r>
        <w:t>Health Information</w:t>
      </w:r>
    </w:p>
    <w:p w14:paraId="14B2DB2B" w14:textId="17DB6A55" w:rsidR="009771C6" w:rsidRDefault="00872D75">
      <w:r>
        <w:t>Blood Group: __________________________</w:t>
      </w:r>
      <w:r w:rsidR="00C232AA">
        <w:t>________________________________________________________________</w:t>
      </w:r>
    </w:p>
    <w:p w14:paraId="2C8EC183" w14:textId="61663FCB" w:rsidR="009771C6" w:rsidRDefault="00872D75">
      <w:r>
        <w:t>Allergies/Medical Conditions: __________</w:t>
      </w:r>
      <w:r w:rsidR="00C232A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3DBE5C" w14:textId="7F84733B" w:rsidR="00C232AA" w:rsidRDefault="00872D75">
      <w:r>
        <w:t>Emergency Contact Person &amp; Number: ______</w:t>
      </w:r>
      <w:r w:rsidR="00C232AA">
        <w:t>______________________________________________________</w:t>
      </w:r>
    </w:p>
    <w:p w14:paraId="4A052B0B" w14:textId="77777777" w:rsidR="00C232AA" w:rsidRDefault="00C232AA">
      <w:r w:rsidRPr="00C232AA">
        <w:t xml:space="preserve">a) Lunch is Mandatory </w:t>
      </w:r>
    </w:p>
    <w:p w14:paraId="1B8E789B" w14:textId="283F8441" w:rsidR="00C232AA" w:rsidRDefault="00C232AA">
      <w:r w:rsidRPr="00C232AA">
        <w:t>b) Transport required One</w:t>
      </w:r>
      <w:r w:rsidR="00872D75">
        <w:t>-Way</w:t>
      </w:r>
      <w:r w:rsidRPr="00C232AA">
        <w:t xml:space="preserve"> </w:t>
      </w:r>
      <w:sdt>
        <w:sdtPr>
          <w:id w:val="-21351563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72D75">
            <w:rPr>
              <w:rFonts w:ascii="MS Gothic" w:eastAsia="MS Gothic" w:hAnsi="MS Gothic" w:hint="eastAsia"/>
            </w:rPr>
            <w:t>☐</w:t>
          </w:r>
        </w:sdtContent>
      </w:sdt>
      <w:r w:rsidRPr="00C232AA">
        <w:t xml:space="preserve"> </w:t>
      </w:r>
      <w:r w:rsidR="00872D75">
        <w:t xml:space="preserve">   </w:t>
      </w:r>
      <w:r w:rsidRPr="00C232AA">
        <w:t xml:space="preserve"> Two</w:t>
      </w:r>
      <w:r w:rsidR="00872D75">
        <w:t>-Way</w:t>
      </w:r>
      <w:r w:rsidRPr="00C232AA">
        <w:t xml:space="preserve"> </w:t>
      </w:r>
      <w:sdt>
        <w:sdtPr>
          <w:id w:val="-1072882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72D75">
            <w:rPr>
              <w:rFonts w:ascii="MS Gothic" w:eastAsia="MS Gothic" w:hAnsi="MS Gothic" w:hint="eastAsia"/>
            </w:rPr>
            <w:t>☐</w:t>
          </w:r>
        </w:sdtContent>
      </w:sdt>
    </w:p>
    <w:p w14:paraId="67114BDF" w14:textId="60B3F28D" w:rsidR="00C232AA" w:rsidRDefault="00C232AA">
      <w:r w:rsidRPr="00C232AA">
        <w:t>Pick up / Drop off point</w:t>
      </w:r>
      <w:r w:rsidR="00872D75">
        <w:t>: _____________________________________________________________________________</w:t>
      </w:r>
    </w:p>
    <w:p w14:paraId="23B973EF" w14:textId="77777777" w:rsidR="009771C6" w:rsidRDefault="00872D75">
      <w:pPr>
        <w:pStyle w:val="Heading3"/>
      </w:pPr>
      <w:r>
        <w:t>Consent &amp; Declaration</w:t>
      </w:r>
    </w:p>
    <w:p w14:paraId="1CA15C63" w14:textId="77777777" w:rsidR="009771C6" w:rsidRDefault="00872D75">
      <w:r>
        <w:t>☐ I confirm that my child has not attended any school before.</w:t>
      </w:r>
    </w:p>
    <w:p w14:paraId="7561FD28" w14:textId="77777777" w:rsidR="009771C6" w:rsidRDefault="00872D75">
      <w:r>
        <w:t>☐ I hereby declare that the information provided is true and complete.</w:t>
      </w:r>
    </w:p>
    <w:p w14:paraId="4B39D467" w14:textId="77777777" w:rsidR="009771C6" w:rsidRDefault="00872D75">
      <w:pPr>
        <w:pStyle w:val="Heading3"/>
      </w:pPr>
      <w:r>
        <w:t>Social Media &amp; Marketing Consent</w:t>
      </w:r>
    </w:p>
    <w:p w14:paraId="04964A6A" w14:textId="77777777" w:rsidR="009771C6" w:rsidRDefault="00872D75">
      <w:r>
        <w:t>☐ I give consent for my child’s photographs/videos to be used by the school for educational, marketing, and promotional purposes (e.g., website, brochures, social media).</w:t>
      </w:r>
    </w:p>
    <w:p w14:paraId="14B17391" w14:textId="77777777" w:rsidR="009771C6" w:rsidRDefault="00872D75">
      <w:r>
        <w:t>☐ I do not give consent for my child’s images/videos to be used for marketing purposes.</w:t>
      </w:r>
    </w:p>
    <w:p w14:paraId="76AB37D9" w14:textId="4998A2EB" w:rsidR="009771C6" w:rsidRDefault="00872D75">
      <w:r>
        <w:br/>
        <w:t>Parent/Guardian Name: ___________________________</w:t>
      </w:r>
      <w:r w:rsidR="00B40B49">
        <w:t>__________________________________________________</w:t>
      </w:r>
    </w:p>
    <w:p w14:paraId="218A6630" w14:textId="7160BF44" w:rsidR="009771C6" w:rsidRDefault="00872D75">
      <w:r>
        <w:t>Signature: ___________________     Date: __________</w:t>
      </w:r>
      <w:r w:rsidR="00B40B49">
        <w:t>________________________</w:t>
      </w:r>
    </w:p>
    <w:sectPr w:rsidR="00977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718465">
    <w:abstractNumId w:val="8"/>
  </w:num>
  <w:num w:numId="2" w16cid:durableId="1251738074">
    <w:abstractNumId w:val="6"/>
  </w:num>
  <w:num w:numId="3" w16cid:durableId="666830110">
    <w:abstractNumId w:val="5"/>
  </w:num>
  <w:num w:numId="4" w16cid:durableId="1728409687">
    <w:abstractNumId w:val="4"/>
  </w:num>
  <w:num w:numId="5" w16cid:durableId="730923574">
    <w:abstractNumId w:val="7"/>
  </w:num>
  <w:num w:numId="6" w16cid:durableId="185412832">
    <w:abstractNumId w:val="3"/>
  </w:num>
  <w:num w:numId="7" w16cid:durableId="802116815">
    <w:abstractNumId w:val="2"/>
  </w:num>
  <w:num w:numId="8" w16cid:durableId="1739934936">
    <w:abstractNumId w:val="1"/>
  </w:num>
  <w:num w:numId="9" w16cid:durableId="183332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717"/>
    <w:rsid w:val="00872D75"/>
    <w:rsid w:val="009771C6"/>
    <w:rsid w:val="00AA1D8D"/>
    <w:rsid w:val="00B40B49"/>
    <w:rsid w:val="00B47730"/>
    <w:rsid w:val="00C232AA"/>
    <w:rsid w:val="00CB0664"/>
    <w:rsid w:val="00D84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0D727"/>
  <w14:defaultImageDpi w14:val="330"/>
  <w15:docId w15:val="{57ED8D07-2935-4AD9-A82E-3D07D3D7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Jackline Muthomi</cp:lastModifiedBy>
  <cp:revision>3</cp:revision>
  <dcterms:created xsi:type="dcterms:W3CDTF">2025-09-10T06:50:00Z</dcterms:created>
  <dcterms:modified xsi:type="dcterms:W3CDTF">2025-09-10T06:58:00Z</dcterms:modified>
  <cp:category/>
</cp:coreProperties>
</file>